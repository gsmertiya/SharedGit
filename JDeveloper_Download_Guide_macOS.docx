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Oracle JDeveloper Studio</w:t>
      </w:r>
    </w:p>
    <w:p>
      <w:r>
        <w:rPr>
          <w:b/>
          <w:color w:val="4B5563"/>
          <w:sz w:val="28"/>
        </w:rPr>
        <w:t>Download &amp; Installation Guide for macOS</w:t>
      </w:r>
    </w:p>
    <w:p>
      <w:pPr>
        <w:spacing w:after="240"/>
      </w:pPr>
      <w:r>
        <w:t>A practical setup guide for JDeveloper Studio Edition 12.2.1.4.0 using Java 8 and the Oracle Generic Installer.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8A15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360"/>
            <w:shd w:fill="8A15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Recommended / Required</w:t>
            </w:r>
          </w:p>
        </w:tc>
        <w:tc>
          <w:tcPr>
            <w:tcW w:type="dxa" w:w="3360"/>
            <w:shd w:fill="8A15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Java 8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8u101 (per this team setup)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Runtime used by the JDeveloper installer and application.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JDeveloper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Studio Edition 12.2.1.4.0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IDE plus ADF / WebLogic development components.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Installer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Generic, 2-part JAR download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Platform-independent Oracle Universal Installer package.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E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8A1538"/>
              </w:rPr>
              <w:t>Before you start</w:t>
            </w:r>
          </w:p>
          <w:p>
            <w:pPr>
              <w:spacing w:after="0"/>
            </w:pPr>
            <w:r>
              <w:t>This guide follows the working setup used for a modern Mac environment. Keep both JDeveloper JAR files in the same folder and run the installer from Terminal.</w:t>
            </w:r>
          </w:p>
        </w:tc>
      </w:tr>
    </w:tbl>
    <w:p>
      <w:pPr>
        <w:spacing w:after="40"/>
      </w:pPr>
    </w:p>
    <w:p>
      <w:pPr>
        <w:pStyle w:val="Heading1"/>
      </w:pPr>
      <w:r>
        <w:t>1. Download Java 8</w:t>
      </w:r>
    </w:p>
    <w:p>
      <w:r>
        <w:t xml:space="preserve">Download Java SE Runtime Environment 8u101 from the Oracle Java SE 8 Archive Downloads page: </w:t>
      </w:r>
      <w:hyperlink r:id="rId10">
        <w:r>
          <w:rPr>
            <w:color w:val="0563C1"/>
            <w:u w:val="single"/>
          </w:rPr>
          <w:t>Oracle Java SE 8 Archive Downloads</w:t>
        </w:r>
      </w:hyperlink>
    </w:p>
    <w:p>
      <w:pPr>
        <w:pStyle w:val="ListNumber"/>
      </w:pPr>
      <w:r>
        <w:t>Open the downloaded .dmg file.</w:t>
      </w:r>
    </w:p>
    <w:p>
      <w:pPr>
        <w:pStyle w:val="ListNumber"/>
      </w:pPr>
      <w:r>
        <w:t>Complete the Java installation using the installer prompts.</w:t>
      </w:r>
    </w:p>
    <w:p>
      <w:pPr>
        <w:pStyle w:val="ListNumber"/>
      </w:pPr>
      <w:r>
        <w:t>After installation, verify that Java 8 is available.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E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8A1538"/>
              </w:rPr>
              <w:t>Tip</w:t>
            </w:r>
          </w:p>
          <w:p>
            <w:pPr>
              <w:spacing w:after="0"/>
            </w:pPr>
            <w:r>
              <w:t>If your Mac has multiple Java versions installed, use the commands in Section 3 to identify the exact Java installation path before setting JAVA_HOME.</w:t>
            </w:r>
          </w:p>
        </w:tc>
      </w:tr>
    </w:tbl>
    <w:p>
      <w:pPr>
        <w:spacing w:after="40"/>
      </w:pPr>
    </w:p>
    <w:p>
      <w:pPr>
        <w:pStyle w:val="Heading1"/>
      </w:pPr>
      <w:r>
        <w:t>2. Download Oracle JDeveloper Studio 12.2.1.4.0</w:t>
      </w:r>
    </w:p>
    <w:p>
      <w:r>
        <w:t xml:space="preserve">Download JDeveloper Studio from the Oracle JDeveloper downloads page: </w:t>
      </w:r>
      <w:hyperlink r:id="rId11">
        <w:r>
          <w:rPr>
            <w:color w:val="0563C1"/>
            <w:u w:val="single"/>
          </w:rPr>
          <w:t>Oracle JDeveloper 12c Downloads</w:t>
        </w:r>
      </w:hyperlink>
    </w:p>
    <w:p>
      <w:pPr>
        <w:pStyle w:val="ListNumber"/>
      </w:pPr>
      <w:r>
        <w:t>Click Download.</w:t>
      </w:r>
    </w:p>
    <w:p>
      <w:pPr>
        <w:pStyle w:val="ListNumber"/>
      </w:pPr>
      <w:r>
        <w:t>Select GENERIC as the platform / installer type.</w:t>
      </w:r>
    </w:p>
    <w:p>
      <w:pPr>
        <w:pStyle w:val="ListNumber"/>
      </w:pPr>
      <w:r>
        <w:t>Accept the Oracle License Agreement.</w:t>
      </w:r>
    </w:p>
    <w:p>
      <w:pPr>
        <w:pStyle w:val="ListNumber"/>
      </w:pPr>
      <w:r>
        <w:t>Click the second Download button. Oracle provides the generic distribution as a .dmg download.</w:t>
      </w:r>
    </w:p>
    <w:p>
      <w:pPr>
        <w:pStyle w:val="ListNumber"/>
      </w:pPr>
      <w:r>
        <w:t>Open the downloaded .dmg file, launch the package, and press Enter when prompted. This will download two JAR files.</w:t>
      </w:r>
    </w:p>
    <w:p>
      <w:pPr>
        <w:pStyle w:val="Heading1"/>
      </w:pPr>
      <w:r>
        <w:t>3. Configure JAVA_HOME and PATH</w:t>
      </w:r>
    </w:p>
    <w:p>
      <w:r>
        <w:t>Open Terminal and identify the Java installation path. A typical Java 8 path is:</w:t>
      </w:r>
    </w:p>
    <w:p>
      <w:pPr>
        <w:spacing w:before="60" w:after="100"/>
        <w:ind w:left="288" w:right="144"/>
        <w:shd w:fill="F3F5F7"/>
      </w:pPr>
      <w:r>
        <w:rPr>
          <w:rFonts w:ascii="Menlo" w:hAnsi="Menlo" w:eastAsia="Menlo"/>
          <w:color w:val="2F3A45"/>
          <w:sz w:val="18"/>
        </w:rPr>
        <w:t>/Library/Java/JavaVirtualMachines/jdk1.8.0_101.jdk/Contents/Home</w:t>
      </w:r>
    </w:p>
    <w:p>
      <w:r>
        <w:t>The exact directory name may differ on your Mac. Confirm it under Macintosh HD &gt; Library &gt; Java &gt; JavaVirtualMachines, or by running:</w:t>
      </w:r>
    </w:p>
    <w:p>
      <w:pPr>
        <w:spacing w:before="60" w:after="100"/>
        <w:ind w:left="288" w:right="144"/>
        <w:shd w:fill="F3F5F7"/>
      </w:pPr>
      <w:r>
        <w:rPr>
          <w:rFonts w:ascii="Menlo" w:hAnsi="Menlo" w:eastAsia="Menlo"/>
          <w:color w:val="2F3A45"/>
          <w:sz w:val="18"/>
        </w:rPr>
        <w:t>/usr/libexec/java_home -V</w:t>
      </w:r>
    </w:p>
    <w:p>
      <w:r>
        <w:t>Set JAVA_HOME using the JDK path you confirmed:</w:t>
      </w:r>
    </w:p>
    <w:p>
      <w:pPr>
        <w:spacing w:before="60" w:after="100"/>
        <w:ind w:left="288" w:right="144"/>
        <w:shd w:fill="F3F5F7"/>
      </w:pPr>
      <w:r>
        <w:rPr>
          <w:rFonts w:ascii="Menlo" w:hAnsi="Menlo" w:eastAsia="Menlo"/>
          <w:color w:val="2F3A45"/>
          <w:sz w:val="18"/>
        </w:rPr>
        <w:t>export JAVA_HOME="/Library/Java/JavaVirtualMachines/jdk-1.8.jdk/Contents/Home"</w:t>
      </w:r>
    </w:p>
    <w:p>
      <w:r>
        <w:t>Add Java to PATH:</w:t>
      </w:r>
    </w:p>
    <w:p>
      <w:pPr>
        <w:spacing w:before="60" w:after="100"/>
        <w:ind w:left="288" w:right="144"/>
        <w:shd w:fill="F3F5F7"/>
      </w:pPr>
      <w:r>
        <w:rPr>
          <w:rFonts w:ascii="Menlo" w:hAnsi="Menlo" w:eastAsia="Menlo"/>
          <w:color w:val="2F3A45"/>
          <w:sz w:val="18"/>
        </w:rPr>
        <w:t>export PATH="$JAVA_HOME/bin:$PATH"</w:t>
      </w:r>
    </w:p>
    <w:p>
      <w:r>
        <w:t>Verify the configuration:</w:t>
      </w:r>
    </w:p>
    <w:p>
      <w:pPr>
        <w:spacing w:before="60" w:after="100"/>
        <w:ind w:left="288" w:right="144"/>
        <w:shd w:fill="F3F5F7"/>
      </w:pPr>
      <w:r>
        <w:rPr>
          <w:rFonts w:ascii="Menlo" w:hAnsi="Menlo" w:eastAsia="Menlo"/>
          <w:color w:val="2F3A45"/>
          <w:sz w:val="18"/>
        </w:rPr>
        <w:t>echo $JAVA_HOME</w:t>
        <w:br/>
        <w:t>which java</w:t>
        <w:br/>
        <w:t>java -version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E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8A1538"/>
              </w:rPr>
              <w:t>Make it persistent</w:t>
            </w:r>
          </w:p>
          <w:p>
            <w:pPr>
              <w:spacing w:after="0"/>
            </w:pPr>
            <w:r>
              <w:t>If you want the Java configuration to survive closing Terminal, add the same JAVA_HOME and PATH export lines to ~/.zshrc, then run source ~/.zshrc.</w:t>
            </w:r>
          </w:p>
        </w:tc>
      </w:tr>
    </w:tbl>
    <w:p>
      <w:pPr>
        <w:spacing w:after="40"/>
      </w:pPr>
    </w:p>
    <w:p>
      <w:pPr>
        <w:spacing w:before="60" w:after="100"/>
        <w:ind w:left="288" w:right="144"/>
        <w:shd w:fill="F3F5F7"/>
      </w:pPr>
      <w:r>
        <w:rPr>
          <w:rFonts w:ascii="Menlo" w:hAnsi="Menlo" w:eastAsia="Menlo"/>
          <w:color w:val="2F3A45"/>
          <w:sz w:val="18"/>
        </w:rPr>
        <w:t>echo 'export JAVA_HOME="/Library/Java/JavaVirtualMachines/jdk-1.8.jdk/Contents/Home"' &gt;&gt; ~/.zshrc</w:t>
        <w:br/>
        <w:t>echo 'export PATH="$JAVA_HOME/bin:$PATH"' &gt;&gt; ~/.zshrc</w:t>
        <w:br/>
        <w:t>source ~/.zshrc</w:t>
      </w:r>
    </w:p>
    <w:p>
      <w:pPr>
        <w:pStyle w:val="Heading1"/>
      </w:pPr>
      <w:r>
        <w:t>4. Prepare the JDeveloper Installer Files</w:t>
      </w:r>
    </w:p>
    <w:p>
      <w:r>
        <w:t>Create a dedicated installer directory in your home folder:</w:t>
      </w:r>
    </w:p>
    <w:p>
      <w:pPr>
        <w:spacing w:before="60" w:after="100"/>
        <w:ind w:left="288" w:right="144"/>
        <w:shd w:fill="F3F5F7"/>
      </w:pPr>
      <w:r>
        <w:rPr>
          <w:rFonts w:ascii="Menlo" w:hAnsi="Menlo" w:eastAsia="Menlo"/>
          <w:color w:val="2F3A45"/>
          <w:sz w:val="18"/>
        </w:rPr>
        <w:t>mkdir -p ~/Oracle/Installers</w:t>
      </w:r>
    </w:p>
    <w:p>
      <w:r>
        <w:t>Place both downloaded JAR files into this directory, then verify them:</w:t>
      </w:r>
    </w:p>
    <w:p>
      <w:pPr>
        <w:spacing w:before="60" w:after="100"/>
        <w:ind w:left="288" w:right="144"/>
        <w:shd w:fill="F3F5F7"/>
      </w:pPr>
      <w:r>
        <w:rPr>
          <w:rFonts w:ascii="Menlo" w:hAnsi="Menlo" w:eastAsia="Menlo"/>
          <w:color w:val="2F3A45"/>
          <w:sz w:val="18"/>
        </w:rPr>
        <w:t>cd ~/Oracle/Installers</w:t>
        <w:br/>
        <w:t>ls -lh</w:t>
      </w:r>
    </w:p>
    <w:p>
      <w:r>
        <w:t>You should have two JAR files similar to:</w:t>
      </w:r>
    </w:p>
    <w:p>
      <w:pPr>
        <w:pStyle w:val="ListBullet"/>
      </w:pPr>
      <w:r>
        <w:t>V998597-01.jar</w:t>
      </w:r>
    </w:p>
    <w:p>
      <w:pPr>
        <w:pStyle w:val="ListBullet"/>
      </w:pPr>
      <w:r>
        <w:t>V998598-01.jar</w:t>
      </w:r>
    </w:p>
    <w:p>
      <w:r>
        <w:t>Rename the second JAR file:</w:t>
      </w:r>
    </w:p>
    <w:p>
      <w:pPr>
        <w:spacing w:before="60" w:after="100"/>
        <w:ind w:left="288" w:right="144"/>
        <w:shd w:fill="F3F5F7"/>
      </w:pPr>
      <w:r>
        <w:rPr>
          <w:rFonts w:ascii="Menlo" w:hAnsi="Menlo" w:eastAsia="Menlo"/>
          <w:color w:val="2F3A45"/>
          <w:sz w:val="18"/>
        </w:rPr>
        <w:t>mv V998598-01.jar V998597-012.jar</w:t>
      </w:r>
    </w:p>
    <w:p>
      <w:r>
        <w:t>You should now have:</w:t>
      </w:r>
    </w:p>
    <w:p>
      <w:pPr>
        <w:pStyle w:val="ListBullet"/>
      </w:pPr>
      <w:r>
        <w:t>V998597-01.jar</w:t>
      </w:r>
    </w:p>
    <w:p>
      <w:pPr>
        <w:pStyle w:val="ListBullet"/>
      </w:pPr>
      <w:r>
        <w:t>V998597-012.jar</w:t>
      </w:r>
    </w:p>
    <w:p>
      <w:pPr>
        <w:pStyle w:val="Heading1"/>
      </w:pPr>
      <w:r>
        <w:t>5. Create the Oracle Inventory Pointer</w:t>
      </w:r>
    </w:p>
    <w:p>
      <w:r>
        <w:t>Create a user-owned Oracle inventory directory:</w:t>
      </w:r>
    </w:p>
    <w:p>
      <w:pPr>
        <w:spacing w:before="60" w:after="100"/>
        <w:ind w:left="288" w:right="144"/>
        <w:shd w:fill="F3F5F7"/>
      </w:pPr>
      <w:r>
        <w:rPr>
          <w:rFonts w:ascii="Menlo" w:hAnsi="Menlo" w:eastAsia="Menlo"/>
          <w:color w:val="2F3A45"/>
          <w:sz w:val="18"/>
        </w:rPr>
        <w:t>mkdir -p ~/Oracle/oraInventory</w:t>
      </w:r>
    </w:p>
    <w:p>
      <w:r>
        <w:t>Check your macOS primary group:</w:t>
      </w:r>
    </w:p>
    <w:p>
      <w:pPr>
        <w:spacing w:before="60" w:after="100"/>
        <w:ind w:left="288" w:right="144"/>
        <w:shd w:fill="F3F5F7"/>
      </w:pPr>
      <w:r>
        <w:rPr>
          <w:rFonts w:ascii="Menlo" w:hAnsi="Menlo" w:eastAsia="Menlo"/>
          <w:color w:val="2F3A45"/>
          <w:sz w:val="18"/>
        </w:rPr>
        <w:t>id -gn</w:t>
      </w:r>
    </w:p>
    <w:p>
      <w:r>
        <w:t>For a standard macOS user this will normally return staff. Use the value returned by your Mac in the next step.</w:t>
      </w:r>
    </w:p>
    <w:p>
      <w:r>
        <w:t>Create the Oracle inventory pointer file:</w:t>
      </w:r>
    </w:p>
    <w:p>
      <w:pPr>
        <w:spacing w:before="60" w:after="100"/>
        <w:ind w:left="288" w:right="144"/>
        <w:shd w:fill="F3F5F7"/>
      </w:pPr>
      <w:r>
        <w:rPr>
          <w:rFonts w:ascii="Menlo" w:hAnsi="Menlo" w:eastAsia="Menlo"/>
          <w:color w:val="2F3A45"/>
          <w:sz w:val="18"/>
        </w:rPr>
        <w:t>cat &gt; ~/Oracle/oraInst.loc &lt;&lt;EOF</w:t>
        <w:br/>
        <w:t>inventory_loc=$HOME/Oracle/oraInventory</w:t>
        <w:br/>
        <w:t>inst_group=staff</w:t>
        <w:br/>
        <w:t>EOF</w:t>
      </w:r>
    </w:p>
    <w:p>
      <w:r>
        <w:t>If id -gn returned a group other than staff, replace staff in the command above with the group returned by your Mac.</w:t>
      </w:r>
    </w:p>
    <w:p>
      <w:r>
        <w:t>Verify the file:</w:t>
      </w:r>
    </w:p>
    <w:p>
      <w:pPr>
        <w:spacing w:before="60" w:after="100"/>
        <w:ind w:left="288" w:right="144"/>
        <w:shd w:fill="F3F5F7"/>
      </w:pPr>
      <w:r>
        <w:rPr>
          <w:rFonts w:ascii="Menlo" w:hAnsi="Menlo" w:eastAsia="Menlo"/>
          <w:color w:val="2F3A45"/>
          <w:sz w:val="18"/>
        </w:rPr>
        <w:t>cat ~/Oracle/oraInst.loc</w:t>
      </w:r>
    </w:p>
    <w:p>
      <w:pPr>
        <w:pStyle w:val="Heading1"/>
      </w:pPr>
      <w:r>
        <w:t>6. Start the JDeveloper Installation</w:t>
      </w:r>
    </w:p>
    <w:p>
      <w:r>
        <w:t>From the installer directory, verify Java and launch the Oracle Universal Installer:</w:t>
      </w:r>
    </w:p>
    <w:p>
      <w:pPr>
        <w:spacing w:before="60" w:after="100"/>
        <w:ind w:left="288" w:right="144"/>
        <w:shd w:fill="F3F5F7"/>
      </w:pPr>
      <w:r>
        <w:rPr>
          <w:rFonts w:ascii="Menlo" w:hAnsi="Menlo" w:eastAsia="Menlo"/>
          <w:color w:val="2F3A45"/>
          <w:sz w:val="18"/>
        </w:rPr>
        <w:t>cd ~/Oracle/Installers</w:t>
        <w:br/>
        <w:t>java -version</w:t>
        <w:br/>
        <w:t>java -jar V998597-01.jar -ignoreSysPrereqs -invPtrLoc "$HOME/Oracle/oraInst.loc"</w:t>
      </w:r>
    </w:p>
    <w:p>
      <w:r>
        <w:t>The Oracle JDeveloper installation GUI should open. Complete the installation using the Oracle Home location requested by your team. A user-owned Oracle Home can be placed under:</w:t>
      </w:r>
    </w:p>
    <w:p>
      <w:pPr>
        <w:spacing w:before="60" w:after="100"/>
        <w:ind w:left="288" w:right="144"/>
        <w:shd w:fill="F3F5F7"/>
      </w:pPr>
      <w:r>
        <w:rPr>
          <w:rFonts w:ascii="Menlo" w:hAnsi="Menlo" w:eastAsia="Menlo"/>
          <w:color w:val="2F3A45"/>
          <w:sz w:val="18"/>
        </w:rPr>
        <w:t>$HOME/Oracle/Middleware/Oracle_Home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E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8A1538"/>
              </w:rPr>
              <w:t>Expected prerequisite message</w:t>
            </w:r>
          </w:p>
          <w:p>
            <w:pPr>
              <w:spacing w:after="0"/>
            </w:pPr>
            <w:r>
              <w:t>On newer Macs, the legacy installer may report that CPU speed is unknown. The -ignoreSysPrereqs option allows the installer to continue past that prerequisite check.</w:t>
            </w:r>
          </w:p>
        </w:tc>
      </w:tr>
    </w:tbl>
    <w:p>
      <w:pPr>
        <w:spacing w:after="40"/>
      </w:pPr>
    </w:p>
    <w:p>
      <w:pPr>
        <w:pStyle w:val="Heading1"/>
      </w:pPr>
      <w:r>
        <w:t>7. Troubleshooting</w:t>
      </w:r>
    </w:p>
    <w:p>
      <w:r>
        <w:rPr>
          <w:b/>
          <w:color w:val="8A1538"/>
        </w:rPr>
        <w:t>Installer does not launch / inventory error</w:t>
      </w:r>
    </w:p>
    <w:p>
      <w:r>
        <w:t>Make sure ~/Oracle/oraInst.loc exists and launch with -invPtrLoc "$HOME/Oracle/oraInst.loc".</w:t>
      </w:r>
    </w:p>
    <w:p>
      <w:r>
        <w:rPr>
          <w:b/>
          <w:color w:val="8A1538"/>
        </w:rPr>
        <w:t>CPU speed check fails</w:t>
      </w:r>
    </w:p>
    <w:p>
      <w:r>
        <w:t>Launch with -ignoreSysPrereqs as shown in Section 6.</w:t>
      </w:r>
    </w:p>
    <w:p>
      <w:r>
        <w:rPr>
          <w:b/>
          <w:color w:val="8A1538"/>
        </w:rPr>
        <w:t>JDeveloper Home page shows a red X</w:t>
      </w:r>
    </w:p>
    <w:p>
      <w:r>
        <w:t>Review the Oracle Universal Installer log while clicking Next. The log is created under /private/var/folders/.../T/OraInstall.../.</w:t>
      </w:r>
    </w:p>
    <w:p>
      <w:r>
        <w:rPr>
          <w:b/>
          <w:color w:val="8A1538"/>
        </w:rPr>
        <w:t>Need to locate the latest installer log</w:t>
      </w:r>
    </w:p>
    <w:p>
      <w:r>
        <w:t>Use the commands below to find and inspect the newest Oracle installer directory.</w:t>
      </w:r>
    </w:p>
    <w:p>
      <w:pPr>
        <w:spacing w:before="60" w:after="100"/>
        <w:ind w:left="288" w:right="144"/>
        <w:shd w:fill="F3F5F7"/>
      </w:pPr>
      <w:r>
        <w:rPr>
          <w:rFonts w:ascii="Menlo" w:hAnsi="Menlo" w:eastAsia="Menlo"/>
          <w:color w:val="2F3A45"/>
          <w:sz w:val="18"/>
        </w:rPr>
        <w:t>LATEST=$(ls -td /private/var/folders/*/*/T/OraInstall* 2&gt;/dev/null | head -1)</w:t>
        <w:br/>
        <w:t>echo "$LATEST"</w:t>
        <w:br/>
        <w:t>ls -lh "$LATEST"</w:t>
        <w:br/>
        <w:t>tail -f "$LATEST"/install*.log</w:t>
      </w:r>
    </w:p>
    <w:p>
      <w:pPr>
        <w:pStyle w:val="Heading1"/>
      </w:pPr>
      <w:r>
        <w:t>8. Final Verification</w:t>
      </w:r>
    </w:p>
    <w:p>
      <w:pPr>
        <w:pStyle w:val="ListBullet"/>
      </w:pPr>
      <w:r>
        <w:t>Confirm JDeveloper starts successfully.</w:t>
      </w:r>
    </w:p>
    <w:p>
      <w:pPr>
        <w:pStyle w:val="ListBullet"/>
      </w:pPr>
      <w:r>
        <w:t>Confirm the JDeveloper version under Help &gt; About.</w:t>
      </w:r>
    </w:p>
    <w:p>
      <w:pPr>
        <w:pStyle w:val="ListBullet"/>
      </w:pPr>
      <w:r>
        <w:t>Confirm the expected Java 8 version is used by the environment.</w:t>
      </w:r>
    </w:p>
    <w:p>
      <w:pPr>
        <w:pStyle w:val="ListBullet"/>
      </w:pPr>
      <w:r>
        <w:t>If the application uses ADF / WebLogic, verify the required project can open and build.</w:t>
      </w:r>
    </w:p>
    <w:sectPr w:rsidR="00FC693F" w:rsidRPr="0006063C" w:rsidSect="00034616">
      <w:headerReference w:type="default" r:id="rId9"/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Oracle JDeveloper Studio 12.2.1.4.0 | macOS Setup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7"/>
      </w:rPr>
      <w:t>JDeveloper Studio 12.2.1.4.0 | macOS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8A15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C7463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8A15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C7463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www.oracle.com/in/java/technologies/javase/javase8-archive-downloads.html" TargetMode="External"/><Relationship Id="rId11" Type="http://schemas.openxmlformats.org/officeDocument/2006/relationships/hyperlink" Target="https://www.oracle.com/in/tools/downloads/jdeveloper-12c-downloads.html#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Oracle JDeveloper Studio 12.2.1.4.0 - Download &amp; Installation Guide for macOS</dc:title>
  <dc:subject>JDeveloper macOS setup guide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